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1EF" w:rsidRDefault="001034A8">
      <w:pPr>
        <w:jc w:val="center"/>
      </w:pPr>
      <w:r>
        <w:rPr>
          <w:b/>
          <w:color w:val="1F3A5F"/>
          <w:sz w:val="44"/>
        </w:rPr>
        <w:t>WEBSITE AI CONSTRUCTION BMT (BMT DECOR AI)</w:t>
      </w:r>
    </w:p>
    <w:p w:rsidR="002171EF" w:rsidRDefault="001034A8">
      <w:pPr>
        <w:jc w:val="center"/>
      </w:pPr>
      <w:r>
        <w:rPr>
          <w:b/>
          <w:color w:val="555555"/>
          <w:sz w:val="26"/>
        </w:rPr>
        <w:t>BẢNG CÂU HỎI LÀM RÕ NGHIỆP VỤ — DÀNH CHO STAKEHOLDER</w:t>
      </w:r>
    </w:p>
    <w:p w:rsidR="002171EF" w:rsidRDefault="002171EF"/>
    <w:tbl>
      <w:tblPr>
        <w:tblStyle w:val="TableGrid"/>
        <w:tblW w:w="0" w:type="auto"/>
        <w:tblLayout w:type="fixed"/>
        <w:tblLook w:val="04A0" w:firstRow="1" w:lastRow="0" w:firstColumn="1" w:lastColumn="0" w:noHBand="0" w:noVBand="1"/>
      </w:tblPr>
      <w:tblGrid>
        <w:gridCol w:w="3402"/>
        <w:gridCol w:w="6803"/>
      </w:tblGrid>
      <w:tr w:rsidR="002171EF">
        <w:tc>
          <w:tcPr>
            <w:tcW w:w="3402" w:type="dxa"/>
            <w:shd w:val="clear" w:color="auto" w:fill="EAF0F6"/>
          </w:tcPr>
          <w:p w:rsidR="002171EF" w:rsidRDefault="001034A8">
            <w:r>
              <w:rPr>
                <w:b/>
              </w:rPr>
              <w:t>Người trả lời (Họ tên / Vai trò):</w:t>
            </w:r>
          </w:p>
        </w:tc>
        <w:tc>
          <w:tcPr>
            <w:tcW w:w="6803" w:type="dxa"/>
          </w:tcPr>
          <w:p w:rsidR="002171EF" w:rsidRDefault="002171EF"/>
        </w:tc>
      </w:tr>
      <w:tr w:rsidR="002171EF">
        <w:tc>
          <w:tcPr>
            <w:tcW w:w="3402" w:type="dxa"/>
            <w:shd w:val="clear" w:color="auto" w:fill="EAF0F6"/>
          </w:tcPr>
          <w:p w:rsidR="002171EF" w:rsidRDefault="001034A8">
            <w:r>
              <w:rPr>
                <w:b/>
              </w:rPr>
              <w:t>Phòng ban / Đơn vị:</w:t>
            </w:r>
          </w:p>
        </w:tc>
        <w:tc>
          <w:tcPr>
            <w:tcW w:w="6803" w:type="dxa"/>
          </w:tcPr>
          <w:p w:rsidR="002171EF" w:rsidRDefault="002171EF"/>
        </w:tc>
      </w:tr>
      <w:tr w:rsidR="002171EF">
        <w:tc>
          <w:tcPr>
            <w:tcW w:w="3402" w:type="dxa"/>
            <w:shd w:val="clear" w:color="auto" w:fill="EAF0F6"/>
          </w:tcPr>
          <w:p w:rsidR="002171EF" w:rsidRDefault="001034A8">
            <w:r>
              <w:rPr>
                <w:b/>
              </w:rPr>
              <w:t>Ngày trả lời:</w:t>
            </w:r>
          </w:p>
        </w:tc>
        <w:tc>
          <w:tcPr>
            <w:tcW w:w="6803" w:type="dxa"/>
          </w:tcPr>
          <w:p w:rsidR="002171EF" w:rsidRDefault="002171EF"/>
        </w:tc>
      </w:tr>
      <w:tr w:rsidR="002171EF">
        <w:tc>
          <w:tcPr>
            <w:tcW w:w="3402" w:type="dxa"/>
            <w:shd w:val="clear" w:color="auto" w:fill="EAF0F6"/>
          </w:tcPr>
          <w:p w:rsidR="002171EF" w:rsidRDefault="001034A8">
            <w:r>
              <w:rPr>
                <w:b/>
              </w:rPr>
              <w:t>Phiên bản tài liệu:</w:t>
            </w:r>
          </w:p>
        </w:tc>
        <w:tc>
          <w:tcPr>
            <w:tcW w:w="6803" w:type="dxa"/>
          </w:tcPr>
          <w:p w:rsidR="002171EF" w:rsidRDefault="001034A8">
            <w:r>
              <w:t>v2.0 (mở rộng theo bảng requirement đầy đủ)</w:t>
            </w:r>
          </w:p>
        </w:tc>
      </w:tr>
    </w:tbl>
    <w:p w:rsidR="002171EF" w:rsidRDefault="002171EF"/>
    <w:p w:rsidR="002171EF" w:rsidRDefault="001034A8">
      <w:r>
        <w:rPr>
          <w:b/>
          <w:color w:val="1F3A5F"/>
          <w:sz w:val="25"/>
        </w:rPr>
        <w:t>Bối cảnh &amp; hướng dẫn điền</w:t>
      </w:r>
    </w:p>
    <w:p w:rsidR="002171EF" w:rsidRDefault="001034A8">
      <w:r>
        <w:t>• Phạm vi dự án: team phát triển xây dựng CẢ Frontend và Backend cho hệ thống WEBSITE AI CONSTRUCTION BMT. Hệ thống gồm 2 khối: (1) Website người dùng (landing page + tạo dự án thiết kế 6 bước + dự toán chi phí + thư viện + chatbox AI) và (2) Website quản trị (CMS quản lý nội dung, dự án, dự toán, thư viện, tài khoản).</w:t>
      </w:r>
    </w:p>
    <w:p w:rsidR="002171EF" w:rsidRDefault="001034A8">
      <w:r>
        <w:t>• Các tính năng AI (sinh bản vẽ/render trong luồng 6 bước, Chatbox AI) do BMT Decor chịu trách nhiệm về model AI; team mình tích hợp. Vì vậy cần làm rõ "đường biên" giữa AI và hệ thống.</w:t>
      </w:r>
    </w:p>
    <w:p w:rsidR="002171EF" w:rsidRDefault="001034A8">
      <w:r>
        <w:t>• Tài liệu này thu thập thông tin còn thiếu so với bản mô tả, nhằm chốt phạm vi MVP trước khi code.</w:t>
      </w:r>
    </w:p>
    <w:p w:rsidR="002171EF" w:rsidRDefault="001034A8">
      <w:r>
        <w:t>• Cách điền: ghi câu trả lời trực tiếp vào cột "Trả lời". Nếu chưa có thông tin, ghi "Chưa xác định" / "Sẽ bổ sung".</w:t>
      </w:r>
    </w:p>
    <w:p w:rsidR="002171EF" w:rsidRDefault="001034A8">
      <w:r>
        <w:t xml:space="preserve">• Mức độ ưu tiên: </w:t>
      </w:r>
      <w:r>
        <w:rPr>
          <w:color w:val="C0392B"/>
        </w:rPr>
        <w:t>Cao</w:t>
      </w:r>
      <w:r>
        <w:t xml:space="preserve"> = cần có trước khi code (chặn tiến độ)   |   </w:t>
      </w:r>
      <w:r>
        <w:rPr>
          <w:color w:val="B7790E"/>
        </w:rPr>
        <w:t>Trung bình</w:t>
      </w:r>
      <w:r>
        <w:t xml:space="preserve"> = cần cho thiết kế chi tiết   |   </w:t>
      </w:r>
      <w:r>
        <w:rPr>
          <w:color w:val="2E7D32"/>
        </w:rPr>
        <w:t>Thấp</w:t>
      </w:r>
      <w:r>
        <w:t xml:space="preserve"> = làm rõ dần.</w:t>
      </w:r>
    </w:p>
    <w:p w:rsidR="002171EF" w:rsidRDefault="001034A8">
      <w:r>
        <w:br w:type="page"/>
      </w:r>
    </w:p>
    <w:p w:rsidR="002171EF" w:rsidRDefault="001034A8">
      <w:r>
        <w:rPr>
          <w:b/>
          <w:color w:val="1F3A5F"/>
          <w:sz w:val="30"/>
        </w:rPr>
        <w:lastRenderedPageBreak/>
        <w:t>PHẦN 1 — PHẠM VI TỔNG THỂ, NGƯỜI DÙNG &amp; PHÂN QUYỀN</w:t>
      </w:r>
    </w:p>
    <w:p w:rsidR="002171EF" w:rsidRDefault="001034A8">
      <w:r>
        <w:rPr>
          <w:i/>
          <w:color w:val="555555"/>
        </w:rPr>
        <w:t>Làm rõ kiến trúc tổng thể và mô hình người dùng trước, vì nó ảnh hưởng tới toàn bộ các phần sau.</w:t>
      </w:r>
    </w:p>
    <w:p w:rsidR="002171EF" w:rsidRDefault="001034A8">
      <w:r>
        <w:rPr>
          <w:b/>
          <w:color w:val="1F3A5F"/>
          <w:sz w:val="25"/>
        </w:rPr>
        <w:t>1.1. Vai trò &amp; truy cập</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Hệ thống chỉ có 2 role Guest và Admin — xác nhận KHÔNG có vai trò "người dùng đăng nhập" riêng biệt? "Guest" là khách vãng lai chưa đăng nhập, hay là tài khoản đã đăng ký?</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Khách CHƯA đăng nhập làm được gì (xem landing, tạo dự án thử, tạo dự toán, dùng chatbox)? Khách ĐÃ đăng ký (Guest) làm được thêm gì?</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Tạo dự án 6 bước / tạo dự toán chi phí có BẮT BUỘC đăng nhập không? (vì có chức năng "xem/xoá lịch sử dự án đã tạo").</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Một Guest có xem/sửa/xoá được dự án &amp; dự toán của Guest KHÁC không, hay chỉ của chính mình? (vấn đề bảo mật dữ liệu).</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Admin có nhiều cấp không (super admin, biên tập viên...) hay chỉ 1 cấp Admin duy nhất?</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6</w:t>
            </w:r>
          </w:p>
        </w:tc>
        <w:tc>
          <w:tcPr>
            <w:tcW w:w="4876" w:type="dxa"/>
          </w:tcPr>
          <w:p w:rsidR="002171EF" w:rsidRDefault="001034A8">
            <w:r>
              <w:t>Đăng ký tài khoản Guest bằng gì: email/mật khẩu, social login, OTP điện thoại? Có cần xác thực email không?</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rPr>
          <w:b/>
          <w:color w:val="1F3A5F"/>
          <w:sz w:val="25"/>
        </w:rPr>
        <w:t>1.2. Mô hình kinh doanh &amp; giới hạn</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Hệ thống MIỄN PHÍ hoàn toàn cho người dùng, hay có tính phí (thuê bao / theo lượt tạo dự án / dự toán)?</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Có giới hạn số dự án, số dự toán, số lần gọi AI, dung lượng ảnh cho mỗi Guest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Có kế hoạch nâng cấp gói trả phí trong tương lai để cần thiết kế sẵn không?</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2 — TÍCH HỢP CÁC TÍNH NĂNG AI (BMT chịu trách nhiệm model)</w:t>
      </w:r>
    </w:p>
    <w:p w:rsidR="002171EF" w:rsidRDefault="001034A8">
      <w:r>
        <w:rPr>
          <w:i/>
          <w:color w:val="555555"/>
        </w:rPr>
        <w:t>Gồm 2 tính năng AI: (A) sinh bản vẽ 2D &amp; render 3D trong luồng 6 bước; (B) Chatbox AI. Backend do mình thiết kế, nhưng cần biết AI nhận gì / trả gì để tích hợp.</w:t>
      </w:r>
    </w:p>
    <w:p w:rsidR="002171EF" w:rsidRDefault="001034A8">
      <w:r>
        <w:rPr>
          <w:b/>
          <w:color w:val="1F3A5F"/>
          <w:sz w:val="25"/>
        </w:rPr>
        <w:t>2.1. Ranh giới trách nhiệm (luồng 6 bước)</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AI trả về những gì: CHỈ hình ảnh (bản vẽ 2D + render 3D), hay CẢ số liệu dự toán (danh mục hạng mục, khối lượng, đơn giá)?</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Từng đầu ra do AI hay do hệ thống mình tạo: bản vẽ 2D? bảng dự toán 3 tab? tooltip vật liệu/thi công? bảng diện tích xây dựng? render 3D?</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Việc tính KHỐI LƯỢNG từng hạng mục (m², m³, kg, bộ...) là của AI hay của hệ thống mình?</w:t>
            </w:r>
          </w:p>
        </w:tc>
        <w:tc>
          <w:tcPr>
            <w:tcW w:w="1077" w:type="dxa"/>
          </w:tcPr>
          <w:p w:rsidR="002171EF" w:rsidRDefault="001034A8">
            <w:r>
              <w:rPr>
                <w:b/>
                <w:color w:val="C0392B"/>
                <w:sz w:val="19"/>
              </w:rPr>
              <w:t>Cao</w:t>
            </w:r>
          </w:p>
        </w:tc>
        <w:tc>
          <w:tcPr>
            <w:tcW w:w="3685" w:type="dxa"/>
          </w:tcPr>
          <w:p w:rsidR="002171EF" w:rsidRDefault="002171EF"/>
        </w:tc>
      </w:tr>
    </w:tbl>
    <w:p w:rsidR="002171EF" w:rsidRDefault="002171EF"/>
    <w:p w:rsidR="002171EF" w:rsidRDefault="001034A8">
      <w:r>
        <w:rPr>
          <w:b/>
          <w:color w:val="1F3A5F"/>
          <w:sz w:val="25"/>
        </w:rPr>
        <w:t>2.2. Đầu vào / Đầu ra &amp; cách gọi AI (luồng 6 bước)</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AI cần những trường nào (ảnh từng tầng, diện tích, phòng, phong cách, gói ngân sách, yêu cầu)? Trường nào BẮT BUỘC để AI chạy?</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Ảnh gửi qua đâu (URL mình host / upload trực tiếp)? Giới hạn định dạng, dung lượng, số lượng, độ phân giải?</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Bản vẽ 2D &amp; render 3D trả về dạng gì (PNG/JPG/SVG / vector)? Lưu ở đâu (AI host trả URL / mình tự lưu)? Số lượng ảnh render mỗi lần?</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Gọi ĐỒNG BỘ hay BẤT ĐỒNG BỘ? Thời gian xử lý điển hình/tối đa? Nhận kết quả bằng webhook hay polling job-id? Có tiến trình %?</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Có tài liệu API contract / Swagger chính thức không? Cách xác thực (API key/OAuth)? Có môi trường sandbox để test không?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6</w:t>
            </w:r>
          </w:p>
        </w:tc>
        <w:tc>
          <w:tcPr>
            <w:tcW w:w="4876" w:type="dxa"/>
          </w:tcPr>
          <w:p w:rsidR="002171EF" w:rsidRDefault="001034A8">
            <w:r>
              <w:t>AI có ĐỌC/PHÂN TÍCH ảnh mặt bằng &amp; ảnh sổ đỏ (OCR) không, hay chỉ tham khảo?</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7</w:t>
            </w:r>
          </w:p>
        </w:tc>
        <w:tc>
          <w:tcPr>
            <w:tcW w:w="4876" w:type="dxa"/>
          </w:tcPr>
          <w:p w:rsidR="002171EF" w:rsidRDefault="001034A8">
            <w:r>
              <w:t>Cho REGENERATE (sinh lại) không, bao nhiêu lần? AI fail/ra kết quả rác thì báo lỗi &amp; xử lý thế nào?</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8</w:t>
            </w:r>
          </w:p>
        </w:tc>
        <w:tc>
          <w:tcPr>
            <w:tcW w:w="4876" w:type="dxa"/>
          </w:tcPr>
          <w:p w:rsidR="002171EF" w:rsidRDefault="001034A8">
            <w:r>
              <w:t>Chi phí AI tính theo gì (lượt/ảnh/thuê bao) và AI BAO hay mình trả theo usage?</w:t>
            </w:r>
          </w:p>
        </w:tc>
        <w:tc>
          <w:tcPr>
            <w:tcW w:w="1077" w:type="dxa"/>
          </w:tcPr>
          <w:p w:rsidR="002171EF" w:rsidRDefault="001034A8">
            <w:r>
              <w:rPr>
                <w:b/>
                <w:color w:val="C0392B"/>
                <w:sz w:val="19"/>
              </w:rPr>
              <w:t>Cao</w:t>
            </w:r>
          </w:p>
        </w:tc>
        <w:tc>
          <w:tcPr>
            <w:tcW w:w="3685" w:type="dxa"/>
          </w:tcPr>
          <w:p w:rsidR="002171EF" w:rsidRDefault="002171EF"/>
        </w:tc>
      </w:tr>
    </w:tbl>
    <w:p w:rsidR="002171EF" w:rsidRDefault="002171EF"/>
    <w:p w:rsidR="002171EF" w:rsidRDefault="001034A8">
      <w:r>
        <w:rPr>
          <w:b/>
          <w:color w:val="1F3A5F"/>
          <w:sz w:val="25"/>
        </w:rPr>
        <w:t>2.3. Chatbox AI</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lastRenderedPageBreak/>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Chatbox AI dùng để làm gì: tư vấn thiết kế/dịch vụ, hỏi đáp về dự toán, hay hỗ trợ sử dụng website?</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Tích hợp kiểu gì: widget/script nhúng do BMT cung cấp, iframe, hay mình tự build UI và gọi API của BMT?</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Chatbox có cần truy cập DỮ LIỆU trong hệ thống không (thông tin dự án của người dùng, thư viện, bảng giá)? Nếu có, lấy qua đâu?</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Có lưu LỊCH SỬ hội thoại không? Gắn với tài khoản Guest hay ẩn danh?</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Có giới hạn số tin nhắn / kiểm duyệt nội dung / chặn lạm dụng không? Chatbox hỗ trợ song ngữ VI/EN không?</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3 — LANDING PAGE / TRANG CÔNG KHAI</w:t>
      </w:r>
    </w:p>
    <w:p w:rsidR="002171EF" w:rsidRDefault="001034A8">
      <w:r>
        <w:rPr>
          <w:i/>
          <w:color w:val="555555"/>
        </w:rPr>
        <w:t>Trang marketing công khai: Home, Giới thiệu, Dịch vụ, Dự án, Liên hệ + các tính năng kèm theo.</w:t>
      </w:r>
    </w:p>
    <w:p w:rsidR="002171EF" w:rsidRDefault="001034A8">
      <w:r>
        <w:rPr>
          <w:b/>
          <w:color w:val="1F3A5F"/>
          <w:sz w:val="25"/>
        </w:rPr>
        <w:t>3.1. Nội dung &amp; cấu trúc trang</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Nội dung 5 trang (Home, Giới thiệu, Dịch vụ, Dự án, Liên hệ) đã có sẵn chưa? Ai cung cấp text + hình ảnh? Có wireframe/thiết kế chưa?</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Mục "Dự án" trên landing (portfolio) khác với "dự án người dùng tạo" — xác nhận đây là dự án tiêu biểu của BMT do Admin đăng để showcase?</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Trang "Dịch vụ" và "Dự án" là nội dung động do Admin quản lý (CMS) hay tĩnh? Có phân loại/danh mục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Trang "Liên hệ" gồm gì: bản đồ, địa chỉ, hotline, form liên hệ?</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rPr>
          <w:b/>
          <w:color w:val="1F3A5F"/>
          <w:sz w:val="25"/>
        </w:rPr>
        <w:t>3.2. Thu thập thông tin khách hàng (lead)</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"Lưu trữ thông tin khách hàng" cụ thể là gì: form liên hệ / form tư vấn / đăng ký? Thu thập những trường nào (tên, sđt, email, nhu cầu...)?</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Thông tin khách lưu vào đâu và Admin xem/quản lý ở đâu? Có cần gửi thông báo cho Admin (email/Zalo) khi có lead mới không?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Có cần đẩy lead sang CRM/Google Sheet/email tự động không? Có chống spam (captcha) không?</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rPr>
          <w:b/>
          <w:color w:val="1F3A5F"/>
          <w:sz w:val="25"/>
        </w:rPr>
        <w:t>3.3. Tích hợp &amp; tiện ích</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Nút Messenger &amp; Zalo: dẫn tới Fanpage / Zalo OA nào (cung cấp link/ID)? Là nút mở app hay widget chat nhúng?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"Tìm kiếm nội dung trên Web": phạm vi tìm gì (trang tĩnh, dịch vụ, dự án portfolio, thư viện)? Cần gợi ý/auto-complete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"Đăng ký nhận tin qua mail" (newsletter): dùng dịch vụ nào (Mailchimp/SendGrid/SMTP riêng)? Admin soạn &amp; gửi bản tin ở đâu? Cần double opt-in/hủy đăng ký không?</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rPr>
          <w:b/>
          <w:color w:val="1F3A5F"/>
          <w:sz w:val="25"/>
        </w:rPr>
        <w:lastRenderedPageBreak/>
        <w:t xml:space="preserve">3.4. </w:t>
      </w:r>
      <w:proofErr w:type="spellStart"/>
      <w:r>
        <w:rPr>
          <w:b/>
          <w:color w:val="1F3A5F"/>
          <w:sz w:val="25"/>
        </w:rPr>
        <w:t>Đa</w:t>
      </w:r>
      <w:proofErr w:type="spellEnd"/>
      <w:r>
        <w:rPr>
          <w:b/>
          <w:color w:val="1F3A5F"/>
          <w:sz w:val="25"/>
        </w:rPr>
        <w:t xml:space="preserve"> </w:t>
      </w:r>
      <w:proofErr w:type="spellStart"/>
      <w:r>
        <w:rPr>
          <w:b/>
          <w:color w:val="1F3A5F"/>
          <w:sz w:val="25"/>
        </w:rPr>
        <w:t>ngôn</w:t>
      </w:r>
      <w:proofErr w:type="spellEnd"/>
      <w:r>
        <w:rPr>
          <w:b/>
          <w:color w:val="1F3A5F"/>
          <w:sz w:val="25"/>
        </w:rPr>
        <w:t xml:space="preserve"> </w:t>
      </w:r>
      <w:proofErr w:type="spellStart"/>
      <w:r>
        <w:rPr>
          <w:b/>
          <w:color w:val="1F3A5F"/>
          <w:sz w:val="25"/>
        </w:rPr>
        <w:t>ngữ</w:t>
      </w:r>
      <w:proofErr w:type="spellEnd"/>
      <w:r>
        <w:rPr>
          <w:b/>
          <w:color w:val="1F3A5F"/>
          <w:sz w:val="25"/>
        </w:rPr>
        <w:t xml:space="preserve"> </w:t>
      </w:r>
    </w:p>
    <w:tbl>
      <w:tblPr>
        <w:tblStyle w:val="TableGrid"/>
        <w:tblW w:w="10205" w:type="dxa"/>
        <w:jc w:val="center"/>
        <w:tblLayout w:type="fixed"/>
        <w:tblLook w:val="04A0" w:firstRow="1" w:lastRow="0" w:firstColumn="1" w:lastColumn="0" w:noHBand="0" w:noVBand="1"/>
      </w:tblPr>
      <w:tblGrid>
        <w:gridCol w:w="567"/>
        <w:gridCol w:w="4876"/>
        <w:gridCol w:w="1077"/>
        <w:gridCol w:w="3685"/>
      </w:tblGrid>
      <w:tr w:rsidR="002171EF" w:rsidTr="001034A8">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rsidTr="001034A8">
        <w:trPr>
          <w:jc w:val="center"/>
        </w:trPr>
        <w:tc>
          <w:tcPr>
            <w:tcW w:w="567" w:type="dxa"/>
          </w:tcPr>
          <w:p w:rsidR="002171EF" w:rsidRDefault="001034A8">
            <w:r>
              <w:rPr>
                <w:b/>
              </w:rPr>
              <w:t>1</w:t>
            </w:r>
          </w:p>
        </w:tc>
        <w:tc>
          <w:tcPr>
            <w:tcW w:w="4876" w:type="dxa"/>
          </w:tcPr>
          <w:p w:rsidR="002171EF" w:rsidRDefault="001034A8" w:rsidP="001034A8">
            <w:r>
              <w:t xml:space="preserve">Song ngữ VI/EN: áp dụng cho TOÀN BỘ (cả nội dung động: dịch vụ, dự án, thư viện) hay chỉ giao diện tĩnh? </w:t>
            </w:r>
          </w:p>
        </w:tc>
        <w:tc>
          <w:tcPr>
            <w:tcW w:w="1077" w:type="dxa"/>
          </w:tcPr>
          <w:p w:rsidR="002171EF" w:rsidRDefault="001034A8">
            <w:r>
              <w:rPr>
                <w:b/>
                <w:color w:val="C0392B"/>
                <w:sz w:val="19"/>
              </w:rPr>
              <w:t>Cao</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4 — LUỒNG TẠO DỰ ÁN THIẾT KẾ (6 BƯỚC)</w:t>
      </w:r>
    </w:p>
    <w:p w:rsidR="002171EF" w:rsidRDefault="001034A8">
      <w:r>
        <w:rPr>
          <w:i/>
          <w:color w:val="555555"/>
        </w:rPr>
        <w:t>Chi tiết hoá luồng 6 bước trong bản mô tả gốc (tạo dự án → upload ảnh → yêu cầu &amp; ngân sách → AI tạo kết quả → render → xuất PDF).</w:t>
      </w:r>
    </w:p>
    <w:p w:rsidR="002171EF" w:rsidRDefault="001034A8">
      <w:r>
        <w:rPr>
          <w:b/>
          <w:color w:val="1F3A5F"/>
          <w:sz w:val="25"/>
        </w:rPr>
        <w:t>4.1. Vòng đời &amp; quản lý dự án (Bước 1–2)</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Diện tích BẮT BUỘC hay tùy chọn? (Bản mô tả để "Optional" ở Bước 2 nhưng Bước 3 cần diện tích để tính tiền — cần chốt.)</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Các TRẠNG THÁI dự án (nháp / đang nhập / chờ AI / hoàn tất...)? "Xem/xoá lịch sử dự án" — có cho sửa lại, nhân bản, lưu trữ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Sửa thông tin SAU KHI AI đã sinh kết quả thì sao — chạy lại từ đầu hay giữ kết quả cũ?</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Giới hạn upload ảnh (định dạng, dung lượng, số lượng); ảnh sổ đỏ có xử lý PII đặc biệt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Loại công trình MVP: xác nhận chỉ NHÀ Ở DÂN DỤNG (căn hộ/nhà phố/biệt thự) cho bản đầu?</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2171EF" w:rsidRDefault="001034A8">
      <w:r>
        <w:rPr>
          <w:b/>
          <w:color w:val="1F3A5F"/>
          <w:sz w:val="25"/>
        </w:rPr>
        <w:t>4.2. Yêu cầu thiết kế, ngân sách &amp; kết quả (Bước 3–5)</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Bảng màu (tông màu chủ đạo): chọn cố định hay tự do (color picker)? Phong cách cố định 4 loại hay mở rộng?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Pr="001034A8" w:rsidRDefault="001034A8">
            <w:pPr>
              <w:rPr>
                <w:lang w:val="vi-VN"/>
              </w:rPr>
            </w:pPr>
            <w:r>
              <w:t xml:space="preserve">Xác nhận quy tắc: Tổng nội thất = Gói (VNĐ/m²) × Diện tích (m²); cập nhật realtime </w:t>
            </w:r>
            <w:proofErr w:type="spellStart"/>
            <w:r>
              <w:t>khi</w:t>
            </w:r>
            <w:proofErr w:type="spellEnd"/>
            <w:r>
              <w:t xml:space="preserve"> </w:t>
            </w:r>
            <w:proofErr w:type="spellStart"/>
            <w:r>
              <w:t>đổi</w:t>
            </w:r>
            <w:proofErr w:type="spellEnd"/>
            <w:r>
              <w:t xml:space="preserve"> </w:t>
            </w:r>
            <w:proofErr w:type="spellStart"/>
            <w:r>
              <w:t>gói</w:t>
            </w:r>
            <w:proofErr w:type="spellEnd"/>
            <w:r>
              <w:t>/</w:t>
            </w:r>
            <w:proofErr w:type="spellStart"/>
            <w:r>
              <w:t>diện</w:t>
            </w:r>
            <w:proofErr w:type="spellEnd"/>
            <w:r>
              <w:t xml:space="preserve"> </w:t>
            </w:r>
            <w:r>
              <w:rPr>
                <w:lang w:val="vi-VN"/>
              </w:rPr>
              <w:t>tích?</w:t>
            </w:r>
          </w:p>
        </w:tc>
        <w:tc>
          <w:tcPr>
            <w:tcW w:w="1077" w:type="dxa"/>
          </w:tcPr>
          <w:p w:rsidR="002171EF" w:rsidRDefault="001034A8">
            <w:proofErr w:type="spellStart"/>
            <w:r>
              <w:rPr>
                <w:b/>
                <w:color w:val="B7790E"/>
                <w:sz w:val="19"/>
              </w:rPr>
              <w:t>Trung</w:t>
            </w:r>
            <w:proofErr w:type="spellEnd"/>
            <w:r>
              <w:rPr>
                <w:b/>
                <w:color w:val="B7790E"/>
                <w:sz w:val="19"/>
              </w:rPr>
              <w:t xml:space="preserve"> </w:t>
            </w:r>
            <w:proofErr w:type="spellStart"/>
            <w:r>
              <w:rPr>
                <w:b/>
                <w:color w:val="B7790E"/>
                <w:sz w:val="19"/>
              </w:rPr>
              <w:t>bình</w:t>
            </w:r>
            <w:proofErr w:type="spellEnd"/>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Bản vẽ 2D người dùng CÓ chỉnh sửa được không hay chỉ xem (zoom/pan)? Bảng dự toán có chỉnh tay số liệu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Quy tắc cảnh báo khi tổng chi phí VƯỢT ngân sách gói đã chọn?</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Render 3D: người dùng làm gì với gallery (chú thích, yêu thích, xoá, sắp xếp)? Hiển thị loading/thông báo khi render xong?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6</w:t>
            </w:r>
          </w:p>
        </w:tc>
        <w:tc>
          <w:tcPr>
            <w:tcW w:w="4876" w:type="dxa"/>
          </w:tcPr>
          <w:p w:rsidR="002171EF" w:rsidRDefault="001034A8">
            <w:r>
              <w:t>Bảng diện tích xây dựng (mục 4D): số liệu do ai cung cấp (AI / người dùng nhập / mình tính)?</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1034A8" w:rsidRDefault="001034A8"/>
    <w:p w:rsidR="001034A8" w:rsidRDefault="001034A8"/>
    <w:p w:rsidR="002171EF" w:rsidRDefault="001034A8">
      <w:r>
        <w:rPr>
          <w:b/>
          <w:color w:val="1F3A5F"/>
          <w:sz w:val="25"/>
        </w:rPr>
        <w:lastRenderedPageBreak/>
        <w:t>4.3. Xuất PDF &amp; chia sẻ (Bước 6)</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Link CHIA SẺ PUBLIC không cần đăng nhập: có HẾT HẠN không? thu hồi được không? ai xem được? (rủi ro lộ thông tin dự án/khách hàng).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PDF sinh ở server hay client? Có template/bố cục cố định (trang bìa logo, footer, số trang) — xin file thiết kế mẫu.</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Tỷ giá USD lấy từ đâu (cố định / API / Admin nhập)? Versioning: dự án đổi sau khi share thì link cũ cập nhật hay giữ nguyên?</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Gửi email từ hệ thống (template, đính kèm PDF hay link); QR code dẫn tới link online — yêu cầu cụ thể?</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5 — DỰ TOÁN CHI PHÍ XÂY DỰNG (TÍNH NĂNG ĐỘC LẬP)</w:t>
      </w:r>
    </w:p>
    <w:p w:rsidR="002171EF" w:rsidRDefault="001034A8">
      <w:r>
        <w:rPr>
          <w:i/>
          <w:color w:val="555555"/>
        </w:rPr>
        <w:t xml:space="preserve">Theo </w:t>
      </w:r>
      <w:proofErr w:type="spellStart"/>
      <w:r>
        <w:rPr>
          <w:i/>
          <w:color w:val="555555"/>
        </w:rPr>
        <w:t>bảng</w:t>
      </w:r>
      <w:proofErr w:type="spellEnd"/>
      <w:r>
        <w:rPr>
          <w:i/>
          <w:color w:val="555555"/>
        </w:rPr>
        <w:t xml:space="preserve"> </w:t>
      </w:r>
      <w:r>
        <w:rPr>
          <w:i/>
          <w:color w:val="555555"/>
          <w:lang w:val="vi-VN"/>
        </w:rPr>
        <w:t>google sheet</w:t>
      </w:r>
      <w:r>
        <w:rPr>
          <w:i/>
          <w:color w:val="555555"/>
        </w:rPr>
        <w:t>, "</w:t>
      </w:r>
      <w:proofErr w:type="spellStart"/>
      <w:r>
        <w:rPr>
          <w:i/>
          <w:color w:val="555555"/>
        </w:rPr>
        <w:t>Tạo</w:t>
      </w:r>
      <w:proofErr w:type="spellEnd"/>
      <w:r>
        <w:rPr>
          <w:i/>
          <w:color w:val="555555"/>
        </w:rPr>
        <w:t>/</w:t>
      </w:r>
      <w:proofErr w:type="spellStart"/>
      <w:r>
        <w:rPr>
          <w:i/>
          <w:color w:val="555555"/>
        </w:rPr>
        <w:t>Xem</w:t>
      </w:r>
      <w:proofErr w:type="spellEnd"/>
      <w:r>
        <w:rPr>
          <w:i/>
          <w:color w:val="555555"/>
        </w:rPr>
        <w:t>/</w:t>
      </w:r>
      <w:proofErr w:type="spellStart"/>
      <w:r>
        <w:rPr>
          <w:i/>
          <w:color w:val="555555"/>
        </w:rPr>
        <w:t>Xoá</w:t>
      </w:r>
      <w:proofErr w:type="spellEnd"/>
      <w:r>
        <w:rPr>
          <w:i/>
          <w:color w:val="555555"/>
        </w:rPr>
        <w:t xml:space="preserve"> </w:t>
      </w:r>
      <w:proofErr w:type="spellStart"/>
      <w:r>
        <w:rPr>
          <w:i/>
          <w:color w:val="555555"/>
        </w:rPr>
        <w:t>dự</w:t>
      </w:r>
      <w:proofErr w:type="spellEnd"/>
      <w:r>
        <w:rPr>
          <w:i/>
          <w:color w:val="555555"/>
        </w:rPr>
        <w:t xml:space="preserve"> </w:t>
      </w:r>
      <w:proofErr w:type="spellStart"/>
      <w:r>
        <w:rPr>
          <w:i/>
          <w:color w:val="555555"/>
        </w:rPr>
        <w:t>toán</w:t>
      </w:r>
      <w:proofErr w:type="spellEnd"/>
      <w:r>
        <w:rPr>
          <w:i/>
          <w:color w:val="555555"/>
        </w:rPr>
        <w:t xml:space="preserve"> chi </w:t>
      </w:r>
      <w:proofErr w:type="spellStart"/>
      <w:r>
        <w:rPr>
          <w:i/>
          <w:color w:val="555555"/>
        </w:rPr>
        <w:t>phí</w:t>
      </w:r>
      <w:proofErr w:type="spellEnd"/>
      <w:r>
        <w:rPr>
          <w:i/>
          <w:color w:val="555555"/>
        </w:rPr>
        <w:t xml:space="preserve"> </w:t>
      </w:r>
      <w:proofErr w:type="spellStart"/>
      <w:r>
        <w:rPr>
          <w:i/>
          <w:color w:val="555555"/>
        </w:rPr>
        <w:t>xây</w:t>
      </w:r>
      <w:proofErr w:type="spellEnd"/>
      <w:r>
        <w:rPr>
          <w:i/>
          <w:color w:val="555555"/>
        </w:rPr>
        <w:t xml:space="preserve"> </w:t>
      </w:r>
      <w:proofErr w:type="spellStart"/>
      <w:r>
        <w:rPr>
          <w:i/>
          <w:color w:val="555555"/>
        </w:rPr>
        <w:t>dựng</w:t>
      </w:r>
      <w:proofErr w:type="spellEnd"/>
      <w:r>
        <w:rPr>
          <w:i/>
          <w:color w:val="555555"/>
        </w:rPr>
        <w:t xml:space="preserve">" </w:t>
      </w:r>
      <w:proofErr w:type="spellStart"/>
      <w:r>
        <w:rPr>
          <w:i/>
          <w:color w:val="555555"/>
        </w:rPr>
        <w:t>là</w:t>
      </w:r>
      <w:proofErr w:type="spellEnd"/>
      <w:r>
        <w:rPr>
          <w:i/>
          <w:color w:val="555555"/>
        </w:rPr>
        <w:t xml:space="preserve"> </w:t>
      </w:r>
      <w:proofErr w:type="spellStart"/>
      <w:r>
        <w:rPr>
          <w:i/>
          <w:color w:val="555555"/>
        </w:rPr>
        <w:t>một</w:t>
      </w:r>
      <w:proofErr w:type="spellEnd"/>
      <w:r>
        <w:rPr>
          <w:i/>
          <w:color w:val="555555"/>
        </w:rPr>
        <w:t xml:space="preserve"> module RIÊNG, </w:t>
      </w:r>
      <w:proofErr w:type="spellStart"/>
      <w:r>
        <w:rPr>
          <w:i/>
          <w:color w:val="555555"/>
        </w:rPr>
        <w:t>tách</w:t>
      </w:r>
      <w:proofErr w:type="spellEnd"/>
      <w:r>
        <w:rPr>
          <w:i/>
          <w:color w:val="555555"/>
        </w:rPr>
        <w:t xml:space="preserve"> </w:t>
      </w:r>
      <w:proofErr w:type="spellStart"/>
      <w:r>
        <w:rPr>
          <w:i/>
          <w:color w:val="555555"/>
        </w:rPr>
        <w:t>khỏi</w:t>
      </w:r>
      <w:proofErr w:type="spellEnd"/>
      <w:r>
        <w:rPr>
          <w:i/>
          <w:color w:val="555555"/>
        </w:rPr>
        <w:t xml:space="preserve"> </w:t>
      </w:r>
      <w:proofErr w:type="spellStart"/>
      <w:r>
        <w:rPr>
          <w:i/>
          <w:color w:val="555555"/>
        </w:rPr>
        <w:t>luồng</w:t>
      </w:r>
      <w:proofErr w:type="spellEnd"/>
      <w:r>
        <w:rPr>
          <w:i/>
          <w:color w:val="555555"/>
        </w:rPr>
        <w:t xml:space="preserve"> 6 </w:t>
      </w:r>
      <w:proofErr w:type="spellStart"/>
      <w:r>
        <w:rPr>
          <w:i/>
          <w:color w:val="555555"/>
        </w:rPr>
        <w:t>bước</w:t>
      </w:r>
      <w:proofErr w:type="spellEnd"/>
      <w:r>
        <w:rPr>
          <w:i/>
          <w:color w:val="555555"/>
        </w:rPr>
        <w:t>. Cần làm rõ quan hệ và dữ liệu.</w:t>
      </w:r>
    </w:p>
    <w:p w:rsidR="002171EF" w:rsidRDefault="001034A8">
      <w:r>
        <w:rPr>
          <w:b/>
          <w:color w:val="1F3A5F"/>
          <w:sz w:val="25"/>
        </w:rPr>
        <w:t>5.1. Phạm vi &amp; quan hệ với luồng 6 bước</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"Tạo mới dự toán chi phí xây dựng" KHÁC gì với bảng dự toán trong luồng 6 bước? Là công cụ độc lập (nhập thông số → ra dự toán) KHÔNG cần qua bước thiết kế/AI?</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Đầu vào của dự toán độc lập là gì (diện tích, số tầng, loại công trình, gói vật tư...)? Người dùng nhập tay hay chọn từ mẫu?</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Dự toán độc lập dùng CHUNG bộ dữ liệu đơn giá/BOQ với luồng 6 bước, hay bảng giá riêng?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Dự toán độc lập có xuất PDF riêng / lưu lịch sử / chia sẻ giống dự án 6 bước không?</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rPr>
          <w:b/>
          <w:color w:val="1F3A5F"/>
          <w:sz w:val="25"/>
        </w:rPr>
        <w:t>5.2. Dữ liệu dự toán (BOQ &amp; đơn giá) — dùng chung cho cả 2 luồng</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Cung cấp bộ DỮ LIỆU GIÁ THẬT: bảng đơn giá vật tư &amp; nhân công, đơn vị tính.</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Cung cấp DANH MỤC HẠNG MỤC (BOQ) mẫu cho 3 phần: Phần thô / Phần hoàn thiện / Phần nội thất (bản mô tả đang bỏ trống).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Giá trị thật 3 gói nội thất BASIC / TIÊU CHUẨN / PREMIUM (VNĐ/m²); cách tính PHẦN THÔ (VNĐ/m² hay công thức?).</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Công thức tính KHỐI LƯỢNG mỗi hạng mục dựa trên diện tích / số phòng / số tầng?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Giá có khác theo khu vực/tỉnh thành, loại công trình, thời điểm không? Ai cập nhật bảng giá &amp; tần suất? (xác nhận build trang Admin quản lý giá).</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6</w:t>
            </w:r>
          </w:p>
        </w:tc>
        <w:tc>
          <w:tcPr>
            <w:tcW w:w="4876" w:type="dxa"/>
          </w:tcPr>
          <w:p w:rsidR="002171EF" w:rsidRDefault="001034A8">
            <w:r>
              <w:t>Nội dung tooltip mỗi hạng mục (vật liệu theo gói, biện pháp thi công, ghi chú) — nguồn dữ liệu từ đâu?</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6 — THƯ VIỆN THAM KHẢO</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Nội dung thư viện là gì: mẫu thiết kế, ảnh, tài liệu PDF/file tải về, video? Ai cung cấp nội dung ban đầu?</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Phân loại / tìm kiếm / lọc trong thư viện theo tiêu chí nào (phong cách, loại công trình, tag)?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Guest chỉ XEM hay TẢI VỀ được? Có cần đăng nhập để tải không? Có giới hạn/đánh dấu yêu thích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Admin upload định dạng &amp; dung lượng nào? Có cần duyệt trước khi hiển thị công khai không?</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7 — WEBSITE QUẢN TRỊ (ADMIN / CMS)</w:t>
      </w:r>
    </w:p>
    <w:p w:rsidR="002171EF" w:rsidRDefault="001034A8">
      <w:r>
        <w:rPr>
          <w:i/>
          <w:color w:val="555555"/>
        </w:rPr>
        <w:t>Trang quản trị: quản lý nội dung website, dự án &amp; dự toán của người dùng, thư viện, tài khoản.</w:t>
      </w:r>
    </w:p>
    <w:p w:rsidR="002171EF" w:rsidRDefault="001034A8">
      <w:r>
        <w:rPr>
          <w:b/>
          <w:color w:val="1F3A5F"/>
          <w:sz w:val="25"/>
        </w:rPr>
        <w:t>7.1. Quản lý nội dung website (CMS)</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Quản lý nội dung 5 trang (Home, Giới thiệu, Dịch vụ, Dự án, Liên hệ): cần trình soạn thảo WYSIWYG + quản lý hình ảnh/media không? Hay chỉ sửa các trường cố định theo template?</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Có cần quy trình DUYỆT nội dung trước khi publish, lưu nháp, hay lịch sử chỉnh sửa (versioning)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Quản lý nội dung song ngữ: Admin nhập cả VI và EN cho từng mục?</w:t>
            </w:r>
          </w:p>
        </w:tc>
        <w:tc>
          <w:tcPr>
            <w:tcW w:w="1077" w:type="dxa"/>
          </w:tcPr>
          <w:p w:rsidR="002171EF" w:rsidRDefault="001034A8">
            <w:r>
              <w:rPr>
                <w:b/>
                <w:color w:val="B7790E"/>
                <w:sz w:val="19"/>
              </w:rPr>
              <w:t>Trung bình</w:t>
            </w:r>
          </w:p>
        </w:tc>
        <w:tc>
          <w:tcPr>
            <w:tcW w:w="3685" w:type="dxa"/>
          </w:tcPr>
          <w:p w:rsidR="002171EF" w:rsidRDefault="002171EF"/>
        </w:tc>
      </w:tr>
    </w:tbl>
    <w:p w:rsidR="002171EF" w:rsidRDefault="002171EF"/>
    <w:p w:rsidR="002171EF" w:rsidRDefault="001034A8">
      <w:r>
        <w:rPr>
          <w:b/>
          <w:color w:val="1F3A5F"/>
          <w:sz w:val="25"/>
        </w:rPr>
        <w:t>7.2. Quản lý dữ liệu người dùng &amp; hệ thống</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Admin quản lý dự án &amp; dự toán của người dùng: chỉ XEM/XOÁ hay SỬA được? Có xuất báo cáo/thống kê không?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Quản lý tài khoản: tạo / khoá / mở khoá / phân quyền / reset mật khẩu? Admin có tạo tài khoản Guest thủ công không?</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Quản lý tài liệu thư viện (thêm/sửa/xoá/sắp xếp) — xác nhận thuộc Admin.</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Admin có cần Dashboard tổng quan (số người dùng, số dự án, số dự toán, lead mới, lượt chatbox) không?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Có nhật ký thao tác (audit log) cho hành động của Admin không?</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2171EF" w:rsidRDefault="001034A8">
      <w:r>
        <w:br w:type="page"/>
      </w:r>
    </w:p>
    <w:p w:rsidR="002171EF" w:rsidRDefault="001034A8">
      <w:r>
        <w:rPr>
          <w:b/>
          <w:color w:val="1F3A5F"/>
          <w:sz w:val="30"/>
        </w:rPr>
        <w:lastRenderedPageBreak/>
        <w:t>PHẦN 8 — PHÁP LÝ, DỮ LIỆU &amp; PHI CHỨC NĂNG</w:t>
      </w:r>
    </w:p>
    <w:tbl>
      <w:tblPr>
        <w:tblStyle w:val="TableGrid"/>
        <w:tblW w:w="0" w:type="auto"/>
        <w:jc w:val="center"/>
        <w:tblLayout w:type="fixed"/>
        <w:tblLook w:val="04A0" w:firstRow="1" w:lastRow="0" w:firstColumn="1" w:lastColumn="0" w:noHBand="0" w:noVBand="1"/>
      </w:tblPr>
      <w:tblGrid>
        <w:gridCol w:w="567"/>
        <w:gridCol w:w="4876"/>
        <w:gridCol w:w="1077"/>
        <w:gridCol w:w="3685"/>
      </w:tblGrid>
      <w:tr w:rsidR="002171EF">
        <w:trPr>
          <w:jc w:val="center"/>
        </w:trPr>
        <w:tc>
          <w:tcPr>
            <w:tcW w:w="567" w:type="dxa"/>
            <w:shd w:val="clear" w:color="auto" w:fill="1F3A5F"/>
          </w:tcPr>
          <w:p w:rsidR="002171EF" w:rsidRDefault="001034A8">
            <w:r>
              <w:rPr>
                <w:b/>
                <w:color w:val="FFFFFF"/>
                <w:sz w:val="21"/>
              </w:rPr>
              <w:t>STT</w:t>
            </w:r>
          </w:p>
        </w:tc>
        <w:tc>
          <w:tcPr>
            <w:tcW w:w="4876" w:type="dxa"/>
            <w:shd w:val="clear" w:color="auto" w:fill="1F3A5F"/>
          </w:tcPr>
          <w:p w:rsidR="002171EF" w:rsidRDefault="001034A8">
            <w:r>
              <w:rPr>
                <w:b/>
                <w:color w:val="FFFFFF"/>
                <w:sz w:val="21"/>
              </w:rPr>
              <w:t>Câu hỏi</w:t>
            </w:r>
          </w:p>
        </w:tc>
        <w:tc>
          <w:tcPr>
            <w:tcW w:w="1077" w:type="dxa"/>
            <w:shd w:val="clear" w:color="auto" w:fill="1F3A5F"/>
          </w:tcPr>
          <w:p w:rsidR="002171EF" w:rsidRDefault="001034A8">
            <w:r>
              <w:rPr>
                <w:b/>
                <w:color w:val="FFFFFF"/>
                <w:sz w:val="21"/>
              </w:rPr>
              <w:t>Ưu tiên</w:t>
            </w:r>
          </w:p>
        </w:tc>
        <w:tc>
          <w:tcPr>
            <w:tcW w:w="3685" w:type="dxa"/>
            <w:shd w:val="clear" w:color="auto" w:fill="1F3A5F"/>
          </w:tcPr>
          <w:p w:rsidR="002171EF" w:rsidRDefault="001034A8">
            <w:r>
              <w:rPr>
                <w:b/>
                <w:color w:val="FFFFFF"/>
                <w:sz w:val="21"/>
              </w:rPr>
              <w:t>Trả lời</w:t>
            </w:r>
          </w:p>
        </w:tc>
      </w:tr>
      <w:tr w:rsidR="002171EF">
        <w:trPr>
          <w:jc w:val="center"/>
        </w:trPr>
        <w:tc>
          <w:tcPr>
            <w:tcW w:w="567" w:type="dxa"/>
          </w:tcPr>
          <w:p w:rsidR="002171EF" w:rsidRDefault="001034A8">
            <w:r>
              <w:rPr>
                <w:b/>
              </w:rPr>
              <w:t>1</w:t>
            </w:r>
          </w:p>
        </w:tc>
        <w:tc>
          <w:tcPr>
            <w:tcW w:w="4876" w:type="dxa"/>
          </w:tcPr>
          <w:p w:rsidR="002171EF" w:rsidRDefault="001034A8">
            <w:r>
              <w:t>Lưu trữ ẢNH NHÀ, ẢNH SỔ ĐỎ &amp; thông tin khách hàng = dữ liệu cá nhân (PII): chính sách lưu trữ/xoá, tuân thủ Nghị định 13/2023?</w:t>
            </w:r>
          </w:p>
        </w:tc>
        <w:tc>
          <w:tcPr>
            <w:tcW w:w="1077" w:type="dxa"/>
          </w:tcPr>
          <w:p w:rsidR="002171EF" w:rsidRDefault="001034A8">
            <w:r>
              <w:rPr>
                <w:b/>
                <w:color w:val="C0392B"/>
                <w:sz w:val="19"/>
              </w:rPr>
              <w:t>Cao</w:t>
            </w:r>
          </w:p>
        </w:tc>
        <w:tc>
          <w:tcPr>
            <w:tcW w:w="3685" w:type="dxa"/>
          </w:tcPr>
          <w:p w:rsidR="002171EF" w:rsidRDefault="002171EF"/>
        </w:tc>
      </w:tr>
      <w:tr w:rsidR="002171EF">
        <w:trPr>
          <w:jc w:val="center"/>
        </w:trPr>
        <w:tc>
          <w:tcPr>
            <w:tcW w:w="567" w:type="dxa"/>
          </w:tcPr>
          <w:p w:rsidR="002171EF" w:rsidRDefault="001034A8">
            <w:r>
              <w:rPr>
                <w:b/>
              </w:rPr>
              <w:t>2</w:t>
            </w:r>
          </w:p>
        </w:tc>
        <w:tc>
          <w:tcPr>
            <w:tcW w:w="4876" w:type="dxa"/>
          </w:tcPr>
          <w:p w:rsidR="002171EF" w:rsidRDefault="001034A8">
            <w:r>
              <w:t>App có hiển thị ĐIỀU KHOẢN SỬ DỤNG &amp; Chính sách bảo mật khi đăng ký không? Ai cung cấp nội dung?</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3</w:t>
            </w:r>
          </w:p>
        </w:tc>
        <w:tc>
          <w:tcPr>
            <w:tcW w:w="4876" w:type="dxa"/>
          </w:tcPr>
          <w:p w:rsidR="002171EF" w:rsidRDefault="001034A8">
            <w:r>
              <w:t>Câu miễn trừ trách nhiệm dự toán ("Đây là mức dự toán tham khảo, chi phí thực tế có thể thay đổi...") có phải nội dung CHÍNH THỨC cuối cùng, hay cần phòng pháp chế/dự toán duyệt lại?</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4</w:t>
            </w:r>
          </w:p>
        </w:tc>
        <w:tc>
          <w:tcPr>
            <w:tcW w:w="4876" w:type="dxa"/>
          </w:tcPr>
          <w:p w:rsidR="002171EF" w:rsidRDefault="001034A8">
            <w:r>
              <w:t>Yêu cầu hạ tầng: hosting/tên miền do ai lo? Môi trường (dev/staging/production)? Yêu cầu hiệu năng/đồng thời?</w:t>
            </w:r>
          </w:p>
        </w:tc>
        <w:tc>
          <w:tcPr>
            <w:tcW w:w="1077" w:type="dxa"/>
          </w:tcPr>
          <w:p w:rsidR="002171EF" w:rsidRDefault="001034A8">
            <w:r>
              <w:rPr>
                <w:b/>
                <w:color w:val="B7790E"/>
                <w:sz w:val="19"/>
              </w:rPr>
              <w:t>Trung bình</w:t>
            </w:r>
          </w:p>
        </w:tc>
        <w:tc>
          <w:tcPr>
            <w:tcW w:w="3685" w:type="dxa"/>
          </w:tcPr>
          <w:p w:rsidR="002171EF" w:rsidRDefault="002171EF"/>
        </w:tc>
      </w:tr>
      <w:tr w:rsidR="002171EF">
        <w:trPr>
          <w:jc w:val="center"/>
        </w:trPr>
        <w:tc>
          <w:tcPr>
            <w:tcW w:w="567" w:type="dxa"/>
          </w:tcPr>
          <w:p w:rsidR="002171EF" w:rsidRDefault="001034A8">
            <w:r>
              <w:rPr>
                <w:b/>
              </w:rPr>
              <w:t>5</w:t>
            </w:r>
          </w:p>
        </w:tc>
        <w:tc>
          <w:tcPr>
            <w:tcW w:w="4876" w:type="dxa"/>
          </w:tcPr>
          <w:p w:rsidR="002171EF" w:rsidRDefault="001034A8">
            <w:r>
              <w:t>Cung cấp bộ nhận diện thương hiệu BMT (logo, màu sắc, font) + thông tin liên hệ chuẩn.</w:t>
            </w:r>
          </w:p>
        </w:tc>
        <w:tc>
          <w:tcPr>
            <w:tcW w:w="1077" w:type="dxa"/>
          </w:tcPr>
          <w:p w:rsidR="002171EF" w:rsidRDefault="001034A8">
            <w:r>
              <w:rPr>
                <w:b/>
                <w:color w:val="2E7D32"/>
                <w:sz w:val="19"/>
              </w:rPr>
              <w:t>Thấp</w:t>
            </w:r>
          </w:p>
        </w:tc>
        <w:tc>
          <w:tcPr>
            <w:tcW w:w="3685" w:type="dxa"/>
          </w:tcPr>
          <w:p w:rsidR="002171EF" w:rsidRDefault="002171EF"/>
        </w:tc>
      </w:tr>
      <w:tr w:rsidR="002171EF">
        <w:trPr>
          <w:jc w:val="center"/>
        </w:trPr>
        <w:tc>
          <w:tcPr>
            <w:tcW w:w="567" w:type="dxa"/>
          </w:tcPr>
          <w:p w:rsidR="002171EF" w:rsidRDefault="001034A8">
            <w:r>
              <w:rPr>
                <w:b/>
              </w:rPr>
              <w:t>6</w:t>
            </w:r>
          </w:p>
        </w:tc>
        <w:tc>
          <w:tcPr>
            <w:tcW w:w="4876" w:type="dxa"/>
          </w:tcPr>
          <w:p w:rsidR="002171EF" w:rsidRDefault="001034A8">
            <w:r>
              <w:t>Có cần báo cáo/analytics cho business (số dự án, conversion, hạng mục phổ biến, nguồn lead) không?</w:t>
            </w:r>
          </w:p>
        </w:tc>
        <w:tc>
          <w:tcPr>
            <w:tcW w:w="1077" w:type="dxa"/>
          </w:tcPr>
          <w:p w:rsidR="002171EF" w:rsidRDefault="001034A8">
            <w:r>
              <w:rPr>
                <w:b/>
                <w:color w:val="2E7D32"/>
                <w:sz w:val="19"/>
              </w:rPr>
              <w:t>Thấp</w:t>
            </w:r>
          </w:p>
        </w:tc>
        <w:tc>
          <w:tcPr>
            <w:tcW w:w="3685" w:type="dxa"/>
          </w:tcPr>
          <w:p w:rsidR="002171EF" w:rsidRDefault="002171EF"/>
        </w:tc>
      </w:tr>
    </w:tbl>
    <w:p w:rsidR="002171EF" w:rsidRDefault="002171EF"/>
    <w:p w:rsidR="002171EF" w:rsidRDefault="001034A8">
      <w:r>
        <w:br w:type="page"/>
      </w:r>
    </w:p>
    <w:p w:rsidR="002171EF" w:rsidRDefault="001034A8">
      <w:bookmarkStart w:id="0" w:name="_GoBack"/>
      <w:bookmarkEnd w:id="0"/>
      <w:r>
        <w:rPr>
          <w:b/>
          <w:color w:val="1F3A5F"/>
          <w:sz w:val="25"/>
        </w:rPr>
        <w:lastRenderedPageBreak/>
        <w:t>Ghi chú / Câu hỏi bổ sung từ stakeholder</w:t>
      </w:r>
    </w:p>
    <w:p w:rsidR="002171EF" w:rsidRDefault="001034A8">
      <w:r>
        <w:rPr>
          <w:color w:val="BBBBBB"/>
        </w:rPr>
        <w:t>..............................................................................................................</w:t>
      </w:r>
    </w:p>
    <w:p w:rsidR="002171EF" w:rsidRDefault="001034A8">
      <w:r>
        <w:rPr>
          <w:color w:val="BBBBBB"/>
        </w:rPr>
        <w:t>..............................................................................................................</w:t>
      </w:r>
    </w:p>
    <w:p w:rsidR="002171EF" w:rsidRDefault="001034A8">
      <w:r>
        <w:rPr>
          <w:color w:val="BBBBBB"/>
        </w:rPr>
        <w:t>..............................................................................................................</w:t>
      </w:r>
    </w:p>
    <w:p w:rsidR="002171EF" w:rsidRDefault="001034A8">
      <w:r>
        <w:rPr>
          <w:color w:val="BBBBBB"/>
        </w:rPr>
        <w:t>..............................................................................................................</w:t>
      </w:r>
    </w:p>
    <w:p w:rsidR="002171EF" w:rsidRDefault="001034A8">
      <w:r>
        <w:rPr>
          <w:color w:val="BBBBBB"/>
        </w:rPr>
        <w:t>..............................................................................................................</w:t>
      </w:r>
    </w:p>
    <w:p w:rsidR="002171EF" w:rsidRDefault="001034A8">
      <w:r>
        <w:rPr>
          <w:color w:val="BBBBBB"/>
        </w:rPr>
        <w:t>..............................................................................................................</w:t>
      </w:r>
    </w:p>
    <w:sectPr w:rsidR="002171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4A8"/>
    <w:rsid w:val="0015074B"/>
    <w:rsid w:val="002171EF"/>
    <w:rsid w:val="0029639D"/>
    <w:rsid w:val="00326F90"/>
    <w:rsid w:val="00401A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4D0CFC"/>
  <w14:defaultImageDpi w14:val="300"/>
  <w15:docId w15:val="{9638C6C3-BB24-4A0C-9413-9CEE3AE3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FFD31A-4B3A-4010-8EEB-3BA45CD07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2023</Words>
  <Characters>11535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2026-06-26T09:43:00Z</dcterms:modified>
  <cp:category/>
</cp:coreProperties>
</file>